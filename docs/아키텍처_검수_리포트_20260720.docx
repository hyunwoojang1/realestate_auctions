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1F3864"/>
          <w:sz w:val="36"/>
        </w:rPr>
        <w:t>부동산 경매 차익 큐레이션 시스템</w:t>
        <w:br/>
        <w:t>아키텍처 검수 결과 보고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55555"/>
          <w:sz w:val="22"/>
        </w:rPr>
        <w:t>(auction-arbitrage)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작성일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작성자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16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검수 방식</w:t>
            </w:r>
          </w:p>
        </w:tc>
      </w:tr>
      <w:tr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2026-07-20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장현우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auction-arbitrage (main)</w:t>
            </w:r>
          </w:p>
        </w:tc>
        <w:tc>
          <w:tcPr>
            <w:tcW w:type="dxa" w:w="216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다관점 병렬 감사 3종 + 직접 코드 리뷰</w:t>
            </w:r>
          </w:p>
        </w:tc>
      </w:tr>
    </w:tbl>
    <w:p/>
    <w:p>
      <w:r>
        <w:rPr>
          <w:rFonts w:ascii="Malgun Gothic" w:hAnsi="Malgun Gothic" w:eastAsia="Malgun Gothic"/>
          <w:b/>
          <w:color w:val="1F3864"/>
          <w:sz w:val="32"/>
        </w:rPr>
        <w:t>1. 개요</w:t>
      </w:r>
    </w:p>
    <w:p>
      <w:r>
        <w:rPr>
          <w:rFonts w:ascii="Malgun Gothic" w:hAnsi="Malgun Gothic" w:eastAsia="Malgun Gothic"/>
          <w:b w:val="0"/>
          <w:sz w:val="21"/>
        </w:rPr>
        <w:t>본 문서는 부동산 경매 차익 큐레이션 시스템(auction-arbitrage)의 소프트웨어 아키텍처를 설명하고, 설계 의도와 실제 구현 간의 괴리를 점검한 결과를 정리함.</w:t>
      </w:r>
    </w:p>
    <w:p>
      <w:r>
        <w:rPr>
          <w:rFonts w:ascii="Malgun Gothic" w:hAnsi="Malgun Gothic" w:eastAsia="Malgun Gothic"/>
          <w:b w:val="0"/>
          <w:sz w:val="21"/>
        </w:rPr>
        <w:t>검수는 상호 독립적인 3개 관점(모듈 구조·문서 드리프트 / 채점 엔진 정합성 / 침묵실패·오류처리)의 병렬 감사와 오케스트레이션 코드 직접 리뷰로 교차검증 방식으로 수행함.</w:t>
      </w:r>
    </w:p>
    <w:p>
      <w:r>
        <w:rPr>
          <w:rFonts w:ascii="Malgun Gothic" w:hAnsi="Malgun Gothic" w:eastAsia="Malgun Gothic"/>
          <w:b w:val="0"/>
          <w:sz w:val="21"/>
        </w:rPr>
        <w:t>시스템 정의: “법원 경매 최저입찰가 &lt; 실거래 시세”인 매물을 전국에서 자동 수집·채점하여 모바일로 열람하는 1인용 차익 큐레이션 엔진.</w:t>
      </w:r>
    </w:p>
    <w:p>
      <w:r>
        <w:rPr>
          <w:rFonts w:ascii="Malgun Gothic" w:hAnsi="Malgun Gothic" w:eastAsia="Malgun Gothic"/>
          <w:b/>
          <w:color w:val="1F3864"/>
          <w:sz w:val="32"/>
        </w:rPr>
        <w:t>2. 종합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검수 관점</w:t>
            </w:r>
          </w:p>
        </w:tc>
        <w:tc>
          <w:tcPr>
            <w:tcW w:type="dxa" w:w="1872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판정</w:t>
            </w:r>
          </w:p>
        </w:tc>
        <w:tc>
          <w:tcPr>
            <w:tcW w:type="dxa" w:w="6048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요지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채점 엔진 정합성</w:t>
            </w:r>
          </w:p>
        </w:tc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양호 (결함 0)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공식·신뢰계수·표본게이트·취득세 경계·정렬 로직 전부 설계 계약과 일치. 578개 테스트 전량 통과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침묵실패 견고성</w:t>
            </w:r>
          </w:p>
        </w:tc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매우 견고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데이터 무결성 경로의 예외처리 대부분 로깅+회귀방어 주석 완비. 과거 사고(샘플을 실데이터인 척 서빙) 재발 불가 확인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문서-코드 드리프트</w:t>
            </w:r>
          </w:p>
        </w:tc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미흡 (큼)</w:t>
            </w:r>
          </w:p>
        </w:tc>
        <w:tc>
          <w:tcPr>
            <w:tcW w:type="dxa" w:w="604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ARCHITECTURE.md가 약 2주 낡음. 정량 수치 대부분 stale + 구조 절반 미기재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1"/>
        </w:rPr>
        <w:t>총평: 크롤링 코드와 채점 엔진 모두 설계 의도대로 건강하게 동작함. “의도와 다른” 부분은 채점 로직 버그가 아니라, ①자기 규율(침묵실패 방지)에서 누락된 파서·설정 로그 구멍 5건, ②고아 함수 1건이며, 가장 시급한 사안은 오히려 노후화된 아키텍처 문서임.</w:t>
      </w:r>
    </w:p>
    <w:p>
      <w:r>
        <w:rPr>
          <w:rFonts w:ascii="Malgun Gothic" w:hAnsi="Malgun Gothic" w:eastAsia="Malgun Gothic"/>
          <w:b/>
          <w:color w:val="1F3864"/>
          <w:sz w:val="32"/>
        </w:rPr>
        <w:t>3. 시스템 아키텍처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3.1 데이터 흐름 (실제 코드 기준)</w:t>
      </w:r>
    </w:p>
    <w:p>
      <w:pPr>
        <w:spacing w:line="276" w:lineRule="auto"/>
      </w:pPr>
      <w:r>
        <w:rPr>
          <w:rFonts w:ascii="Consolas" w:hAnsi="Consolas"/>
          <w:sz w:val="17"/>
          <w:rFonts/>
        </w:rPr>
        <w:t>[매일 스케줄러: 현금 10억 상한]</w:t>
        <w:br/>
        <w:t xml:space="preserve">  └─ run.py --source courtauction --nationwide --cash --live</w:t>
        <w:br/>
        <w:t xml:space="preserve">       ① 크롤   대법원 경매 17개 시도 샤딩 수집 → 캐시 diff</w:t>
        <w:br/>
        <w:t xml:space="preserve">       ② 정제   파싱·PII제거·목적물병합·만료제외 + 권리배선 + 네이버 실거래배선</w:t>
        <w:br/>
        <w:t xml:space="preserve">       ③ 시세   국토부 실거래(아파트/연립/오피스텔/단독/상가/토지) + 네이버 + 브리지</w:t>
        <w:br/>
        <w:t xml:space="preserve">       ④ 채점   2선밴드·표본게이트 → (갭50+권리30+환금20)×신뢰계수 → 취득세</w:t>
        <w:br/>
        <w:t xml:space="preserve">       ⑤ 게이트 데이터 품질검사 FAIL 시 클라우드 미러 차단</w:t>
        <w:br/>
        <w:t xml:space="preserve">       ⑥ 적재   로컬 SQLite(복합PK) + Supabase 미러</w:t>
        <w:br/>
        <w:t xml:space="preserve">            └─ 서빙 ┬ 로컬: waitress → Tailscale → 모바일</w:t>
        <w:br/>
        <w:t xml:space="preserve">                    └ 클라우드: Vercel 서버리스 → Supabase 조회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3.2 계층별 모듈 구성 (실제 39개 모듈)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계층</w:t>
            </w:r>
          </w:p>
        </w:tc>
        <w:tc>
          <w:tcPr>
            <w:tcW w:type="dxa" w:w="432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대표 모듈</w:t>
            </w:r>
          </w:p>
        </w:tc>
        <w:tc>
          <w:tcPr>
            <w:tcW w:type="dxa" w:w="4032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역할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크롤(수집)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courtauction_client/fields/cache/detail/rights, naver_client/match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대법원 경매 수집·파싱·권리분석, 네이버 실거래 수집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시세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molit_client/extra/bridge/cache, naver_store, building_register/info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국토부·네이버 실거래, 건축물대장·준공연도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엔진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matcher, score, tax, config, data_gates, asking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시세매칭·차익채점·취득세·품질게이트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저장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store(로컬), store_rest(Supabase), naver_store, coords, photo_store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3중 영속화(로컬/클라우드/네이버 스키마)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서빙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web, serve, query, report, pricechart, stats, watchlist, digest, compare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Flask 렌더·필터·차트</w:t>
            </w:r>
          </w:p>
        </w:tc>
      </w:tr>
      <w:tr>
        <w:tc>
          <w:tcPr>
            <w:tcW w:type="dxa" w:w="187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오케스트레이션</w:t>
            </w:r>
          </w:p>
        </w:tc>
        <w:tc>
          <w:tcPr>
            <w:tcW w:type="dxa" w:w="43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pipeline, models, backtest</w:t>
            </w:r>
          </w:p>
        </w:tc>
        <w:tc>
          <w:tcPr>
            <w:tcW w:type="dxa" w:w="4032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전체 조립·백테스트</w:t>
            </w:r>
          </w:p>
        </w:tc>
      </w:tr>
    </w:tbl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3.3 우수 설계 (의도-구현 일치)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불변성 준수</w:t>
      </w:r>
      <w:r>
        <w:rPr>
          <w:rFonts w:ascii="Malgun Gothic" w:hAnsi="Malgun Gothic" w:eastAsia="Malgun Gothic"/>
          <w:b w:val="0"/>
          <w:sz w:val="21"/>
        </w:rPr>
        <w:t xml:space="preserve"> — dataclasses.replace()로 새 객체 생성, 공유 상태 in-place 변경 회피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침묵실패 방지 설계</w:t>
      </w:r>
      <w:r>
        <w:rPr>
          <w:rFonts w:ascii="Malgun Gothic" w:hAnsi="Malgun Gothic" w:eastAsia="Malgun Gothic"/>
          <w:b w:val="0"/>
          <w:sz w:val="21"/>
        </w:rPr>
        <w:t xml:space="preserve"> — X-Data-Source 헤더로 데이터 출처 노출, 부분수집 시 전량교체→병합 강등, 수집 0건 시 기존 DB 보존, 품질게이트 FAIL 시 클라우드 미러 차단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회귀방어 주석</w:t>
      </w:r>
      <w:r>
        <w:rPr>
          <w:rFonts w:ascii="Malgun Gothic" w:hAnsi="Malgun Gothic" w:eastAsia="Malgun Gothic"/>
          <w:b w:val="0"/>
          <w:sz w:val="21"/>
        </w:rPr>
        <w:t xml:space="preserve"> — 과거 사고(아파트→토지 강등, 권리 상수화, 나대지 오채점)를 코드 위치에 날짜와 함께 기록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밴 회피 크롤러</w:t>
      </w:r>
      <w:r>
        <w:rPr>
          <w:rFonts w:ascii="Malgun Gothic" w:hAnsi="Malgun Gothic" w:eastAsia="Malgun Gothic"/>
          <w:b w:val="0"/>
          <w:sz w:val="21"/>
        </w:rPr>
        <w:t xml:space="preserve"> — concurrency=1, 3~8초 랜덤 지터, 일일 상한, 403/비JSON 즉시중단(우회금지), kill-switch</w:t>
      </w:r>
    </w:p>
    <w:p>
      <w:r>
        <w:rPr>
          <w:rFonts w:ascii="Malgun Gothic" w:hAnsi="Malgun Gothic" w:eastAsia="Malgun Gothic"/>
          <w:b/>
          <w:color w:val="1F3864"/>
          <w:sz w:val="32"/>
        </w:rPr>
        <w:t>4. 발견 사항 (의도 ≠ 현재)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4.1 코드 수정 대상 — 침묵실패 5건 (전부 MEDIUM 이하)</w:t>
      </w:r>
    </w:p>
    <w:p>
      <w:r>
        <w:rPr>
          <w:rFonts w:ascii="Malgun Gothic" w:hAnsi="Malgun Gothic" w:eastAsia="Malgun Gothic"/>
          <w:b w:val="0"/>
          <w:sz w:val="21"/>
        </w:rPr>
        <w:t>본 시스템은 자체 규율(“침묵실패 방지 = 로그 남기고 안전 강등”)을 대부분 준수하나, 아래 경로만 그 규율에서 누락됨. 즉 ‘로그 남기고 강등’이라는 의도와 ‘조용히 강등’이라는 구현이 어긋난 지점임.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296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심각도</w:t>
            </w:r>
          </w:p>
        </w:tc>
        <w:tc>
          <w:tcPr>
            <w:tcW w:type="dxa" w:w="288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5328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 및 영향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①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courtauction_fields.py:214</w:t>
              <w:br/>
              <w:t>parse_area_m2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 xml:space="preserve">면적 파싱 실패 시 조용히 0.0 반환(형제 파서는 로그 남김). 취득세 계산으로 직결 — 85㎡ 초과 물건이 파싱실패 시 농특세 누락 → 취득원가 과소·차익 과대. </w:t>
            </w:r>
            <w:r>
              <w:rPr>
                <w:rFonts w:ascii="Malgun Gothic" w:hAnsi="Malgun Gothic" w:eastAsia="Malgun Gothic"/>
                <w:b/>
                <w:sz w:val="19"/>
              </w:rPr>
              <w:t>채점에 실제 영향 주는 유일 건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②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molit_client.py:105</w:t>
              <w:br/>
              <w:t>molit_extra_client.py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 xml:space="preserve">파싱 실패 행을 카운트·로그 없이 폐기. 국토부 XML 태그 변경 시 전 행 탈락→빈 결과가 ‘거래 없음’과 구별 불가. </w:t>
            </w:r>
            <w:r>
              <w:rPr>
                <w:rFonts w:ascii="Malgun Gothic" w:hAnsi="Malgun Gothic" w:eastAsia="Malgun Gothic"/>
                <w:b/>
                <w:sz w:val="19"/>
              </w:rPr>
              <w:t>파서 고장을 감지 못할 위험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③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MEDIUM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config.py:195~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환경변수(표본게이트 임계 등) 오타 시 except ValueError: pass로 무시. 운영자는 값이 바뀐 줄 알지만 옛 기본값 유지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④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LOW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store_rest.py:215,279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fetch_photos/fetch_naver_price의 bare except 무로그. 키 회전·타임아웃·장애도 ‘데이터 없음’과 동일 처리</w:t>
            </w:r>
          </w:p>
        </w:tc>
      </w:tr>
      <w:tr>
        <w:tc>
          <w:tcPr>
            <w:tcW w:type="dxa" w:w="72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⑤</w:t>
            </w:r>
          </w:p>
        </w:tc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LOW</w:t>
            </w:r>
          </w:p>
        </w:tc>
        <w:tc>
          <w:tcPr>
            <w:tcW w:type="dxa" w:w="288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store.py:507 등 3곳</w:t>
            </w:r>
          </w:p>
        </w:tc>
        <w:tc>
          <w:tcPr>
            <w:tcW w:type="dxa" w:w="53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JSON 디코드 실패를 무로그로 빈값 폴백(표시용 데이터라 영향 낮음). 다른 모듈의 ‘로그 후 폴백’ 패턴에서 이탈</w:t>
            </w:r>
          </w:p>
        </w:tc>
      </w:tr>
    </w:tbl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4.2 구조 이슈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고아 함수</w:t>
      </w:r>
      <w:r>
        <w:rPr>
          <w:rFonts w:ascii="Malgun Gothic" w:hAnsi="Malgun Gothic" w:eastAsia="Malgun Gothic"/>
          <w:b w:val="0"/>
          <w:sz w:val="21"/>
        </w:rPr>
        <w:t xml:space="preserve"> — pipeline.py:288 enrich_listings_with_rights: 프로덕션에서 호출되지 않음. 행 기반 경로(apply_rights_from_rows)로 대체됨. 확인된 유일한 죽은 코드 → 삭제 또는 deprecated 명시 필요.</w:t>
      </w:r>
    </w:p>
    <w:p>
      <w:pPr>
        <w:pStyle w:val="ListBullet"/>
      </w:pPr>
      <w:r>
        <w:rPr>
          <w:rFonts w:ascii="Malgun Gothic" w:hAnsi="Malgun Gothic" w:eastAsia="Malgun Gothic"/>
          <w:b/>
          <w:sz w:val="21"/>
        </w:rPr>
        <w:t>현금상한 불일치</w:t>
      </w:r>
      <w:r>
        <w:rPr>
          <w:rFonts w:ascii="Malgun Gothic" w:hAnsi="Malgun Gothic" w:eastAsia="Malgun Gothic"/>
          <w:b w:val="0"/>
          <w:sz w:val="21"/>
        </w:rPr>
        <w:t xml:space="preserve"> — scripts/finalize_naver_pipeline.ps1:19가 아직 5억(500000000)으로 하드코딩. 메인 스케줄러는 10억으로 상향됨 → 5억~10억 매물 누락. 10억으로 통일 필요.</w:t>
      </w:r>
    </w:p>
    <w:p>
      <w:pPr>
        <w:spacing w:before="200" w:after="80"/>
      </w:pPr>
      <w:r>
        <w:rPr>
          <w:rFonts w:ascii="Malgun Gothic" w:hAnsi="Malgun Gothic" w:eastAsia="Malgun Gothic"/>
          <w:b/>
          <w:color w:val="1F3864"/>
          <w:sz w:val="24"/>
        </w:rPr>
        <w:t>4.3 문서 드리프트 (문서만 낡음, 코드는 정상)</w:t>
      </w:r>
    </w:p>
    <w:p>
      <w:r>
        <w:rPr>
          <w:rFonts w:ascii="Malgun Gothic" w:hAnsi="Malgun Gothic" w:eastAsia="Malgun Gothic"/>
          <w:b w:val="0"/>
          <w:sz w:val="21"/>
        </w:rPr>
        <w:t>ARCHITECTURE.md(2026-07-07 작성)가 코드 진화를 반영하지 못함. 신규 참여자·에이전트를 오도할 수준으로 노후화됨 — 가장 시급한 개선 대상.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2736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문서 기재</w:t>
            </w:r>
          </w:p>
        </w:tc>
        <w:tc>
          <w:tcPr>
            <w:tcW w:type="dxa" w:w="5184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실제 코드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인프라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“클라우드 없음·올-로컬”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Vercel 프로덕션 + Supabase 서빙 계층 존재 (최대 괴리)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모듈 수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30개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39개 (네이버 시세검증 기둥 통째 누락)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deploy 디렉터리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미기재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실제 크롤 진입점·마이그레이션·DDL 위치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스키마 버전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v5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v7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현금상한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5억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10억 (2026-07-20 상향)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테스트 수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366케이스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578개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적재 행수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scored 3,751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약 7,800행</w:t>
            </w:r>
          </w:p>
        </w:tc>
      </w:tr>
      <w:tr>
        <w:tc>
          <w:tcPr>
            <w:tcW w:type="dxa" w:w="230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V-World / 건축물대장 / 권리</w:t>
            </w:r>
          </w:p>
        </w:tc>
        <w:tc>
          <w:tcPr>
            <w:tcW w:type="dxa" w:w="273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미배선·미사용</w:t>
            </w:r>
          </w:p>
        </w:tc>
        <w:tc>
          <w:tcPr>
            <w:tcW w:type="dxa" w:w="5184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3종 모두 이미 배선 완료</w:t>
            </w:r>
          </w:p>
        </w:tc>
      </w:tr>
    </w:tbl>
    <w:p>
      <w:r>
        <w:rPr>
          <w:rFonts w:ascii="Malgun Gothic" w:hAnsi="Malgun Gothic" w:eastAsia="Malgun Gothic"/>
          <w:b/>
          <w:color w:val="1F3864"/>
          <w:sz w:val="32"/>
        </w:rPr>
        <w:t>5. 향후 조치 (우선순위)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우선순위</w:t>
            </w:r>
          </w:p>
        </w:tc>
        <w:tc>
          <w:tcPr>
            <w:tcW w:type="dxa" w:w="7200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조치</w:t>
            </w:r>
          </w:p>
        </w:tc>
        <w:tc>
          <w:tcPr>
            <w:tcW w:type="dxa" w:w="1728"/>
            <w:shd w:val="clear" w:fill="1F3864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성격</w:t>
            </w:r>
          </w:p>
        </w:tc>
      </w:tr>
      <w:t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720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ARCHITECTURE.md 전면 갱신 (39모듈·클라우드 계층·deploy·네이버 기둥 반영)</w:t>
            </w:r>
          </w:p>
        </w:tc>
        <w:tc>
          <w:tcPr>
            <w:tcW w:type="dxa" w:w="17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문서</w:t>
            </w:r>
          </w:p>
        </w:tc>
      </w:tr>
      <w:t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720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침묵실패 5건 로그 추가 (①이 채점 영향 최우선) + 고아 함수 정리</w:t>
            </w:r>
          </w:p>
        </w:tc>
        <w:tc>
          <w:tcPr>
            <w:tcW w:type="dxa" w:w="17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코드(저위험)</w:t>
            </w:r>
          </w:p>
        </w:tc>
      </w:tr>
      <w:tr>
        <w:tc>
          <w:tcPr>
            <w:tcW w:type="dxa" w:w="1296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7200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finalize_naver_pipeline.ps1 현금상한 5억→10억 통일</w:t>
            </w:r>
          </w:p>
        </w:tc>
        <w:tc>
          <w:tcPr>
            <w:tcW w:type="dxa" w:w="1728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설정</w:t>
            </w:r>
          </w:p>
        </w:tc>
      </w:tr>
    </w:tbl>
    <w:p/>
    <w:p>
      <w:r>
        <w:rPr>
          <w:rFonts w:ascii="Malgun Gothic" w:hAnsi="Malgun Gothic" w:eastAsia="Malgun Gothic"/>
          <w:b w:val="0"/>
          <w:color w:val="555555"/>
          <w:sz w:val="19"/>
        </w:rPr>
        <w:t>※ 본 검수에서 채점 로직·크롤러 안전설계에는 결함이 발견되지 않았으며, 578개 자동화 테스트가 전량 통과함. 조치 항목은 전부 저위험(문서·로그·설정 수준)임.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